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041D" w14:textId="77777777" w:rsidR="00E620C2" w:rsidRDefault="00E620C2" w:rsidP="00E620C2">
      <w:pPr>
        <w:jc w:val="center"/>
        <w:rPr>
          <w:rFonts w:ascii="Times New Roman" w:eastAsia="Times New Roman" w:hAnsi="Times New Roman" w:cs="Times New Roman"/>
          <w:color w:val="EF7C00"/>
          <w:sz w:val="32"/>
          <w:szCs w:val="32"/>
        </w:rPr>
      </w:pPr>
      <w:bookmarkStart w:id="0" w:name="_Int_7hPQukuy"/>
      <w:r>
        <w:rPr>
          <w:rFonts w:ascii="Times New Roman" w:eastAsia="Times New Roman" w:hAnsi="Times New Roman" w:cs="Times New Roman"/>
          <w:color w:val="EF7C00"/>
          <w:sz w:val="32"/>
          <w:szCs w:val="32"/>
        </w:rPr>
        <w:t xml:space="preserve">Week </w:t>
      </w:r>
      <w:bookmarkEnd w:id="0"/>
      <w:r>
        <w:rPr>
          <w:rFonts w:ascii="Times New Roman" w:eastAsia="Times New Roman" w:hAnsi="Times New Roman" w:cs="Times New Roman"/>
          <w:color w:val="EF7C00"/>
          <w:sz w:val="32"/>
          <w:szCs w:val="32"/>
        </w:rPr>
        <w:t>33</w:t>
      </w:r>
    </w:p>
    <w:p w14:paraId="194AA8ED" w14:textId="77777777" w:rsidR="00E620C2" w:rsidRDefault="00E620C2" w:rsidP="00E620C2">
      <w:pPr>
        <w:jc w:val="center"/>
        <w:rPr>
          <w:rFonts w:ascii="Times New Roman" w:eastAsia="Times New Roman" w:hAnsi="Times New Roman" w:cs="Times New Roman"/>
          <w:color w:val="EF7C00"/>
          <w:sz w:val="32"/>
          <w:szCs w:val="32"/>
        </w:rPr>
      </w:pPr>
      <w:r>
        <w:rPr>
          <w:rFonts w:ascii="Times New Roman" w:eastAsia="Times New Roman" w:hAnsi="Times New Roman" w:cs="Times New Roman"/>
          <w:color w:val="EF7C00"/>
          <w:sz w:val="32"/>
          <w:szCs w:val="32"/>
        </w:rPr>
        <w:t>Capstone Project: Smart City Traffic Intelligence: From Data Analytics to AI-Powered Mobility</w:t>
      </w:r>
    </w:p>
    <w:p w14:paraId="78FA3CE2" w14:textId="0954FFE1" w:rsidR="00E620C2" w:rsidRDefault="00E620C2" w:rsidP="00E620C2">
      <w:pPr>
        <w:jc w:val="center"/>
        <w:rPr>
          <w:rFonts w:ascii="Times New Roman" w:eastAsia="Times New Roman" w:hAnsi="Times New Roman" w:cs="Times New Roman"/>
          <w:color w:val="EF7C00"/>
          <w:sz w:val="32"/>
          <w:szCs w:val="32"/>
        </w:rPr>
      </w:pPr>
      <w:r w:rsidRPr="00E620C2">
        <w:rPr>
          <w:rFonts w:ascii="Times New Roman" w:eastAsia="Times New Roman" w:hAnsi="Times New Roman" w:cs="Times New Roman"/>
          <w:color w:val="EF7C00"/>
          <w:sz w:val="32"/>
          <w:szCs w:val="32"/>
        </w:rPr>
        <w:t>GitHub Repository Submission Template</w:t>
      </w:r>
    </w:p>
    <w:p w14:paraId="634184A3" w14:textId="211DD9D3" w:rsidR="00BB3B45" w:rsidRPr="00D91C0D" w:rsidRDefault="00D91C0D">
      <w:pPr>
        <w:rPr>
          <w:b/>
          <w:bCs/>
          <w:color w:val="FF0000"/>
        </w:rPr>
      </w:pPr>
      <w:r w:rsidRPr="00D91C0D">
        <w:rPr>
          <w:b/>
          <w:bCs/>
          <w:color w:val="FF0000"/>
        </w:rPr>
        <w:t xml:space="preserve">This document is for Capstone Project Part </w:t>
      </w:r>
      <w:r w:rsidR="00C51970">
        <w:rPr>
          <w:b/>
          <w:bCs/>
          <w:color w:val="FF0000"/>
        </w:rPr>
        <w:t xml:space="preserve">3 </w:t>
      </w:r>
      <w:r w:rsidR="00077849">
        <w:rPr>
          <w:b/>
          <w:bCs/>
          <w:color w:val="FF0000"/>
        </w:rPr>
        <w:t>Task 7</w:t>
      </w:r>
    </w:p>
    <w:p w14:paraId="638A3F9F" w14:textId="77777777" w:rsidR="00BB3B45" w:rsidRPr="00E620C2" w:rsidRDefault="00612B98">
      <w:pPr>
        <w:rPr>
          <w:rFonts w:ascii="Times New Roman" w:hAnsi="Times New Roman" w:cs="Times New Roman"/>
          <w:sz w:val="24"/>
          <w:szCs w:val="24"/>
        </w:rPr>
      </w:pPr>
      <w:r w:rsidRPr="00E620C2">
        <w:rPr>
          <w:rFonts w:ascii="Times New Roman" w:hAnsi="Times New Roman" w:cs="Times New Roman"/>
          <w:b/>
          <w:sz w:val="24"/>
          <w:szCs w:val="24"/>
        </w:rPr>
        <w:t>Instructions for Students</w:t>
      </w:r>
    </w:p>
    <w:p w14:paraId="49B7B1DE" w14:textId="77777777" w:rsidR="00BB3B45" w:rsidRPr="00E620C2" w:rsidRDefault="00612B98">
      <w:pPr>
        <w:rPr>
          <w:rFonts w:ascii="Times New Roman" w:hAnsi="Times New Roman" w:cs="Times New Roman"/>
          <w:sz w:val="24"/>
          <w:szCs w:val="24"/>
        </w:rPr>
      </w:pPr>
      <w:r w:rsidRPr="00E620C2">
        <w:rPr>
          <w:rFonts w:ascii="Times New Roman" w:hAnsi="Times New Roman" w:cs="Times New Roman"/>
          <w:sz w:val="24"/>
          <w:szCs w:val="24"/>
        </w:rPr>
        <w:t xml:space="preserve">Complete the fields below and submit this template through Canvas together with your capstone project, as instructed by your </w:t>
      </w:r>
      <w:proofErr w:type="spellStart"/>
      <w:r w:rsidRPr="00E620C2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Pr="00E620C2">
        <w:rPr>
          <w:rFonts w:ascii="Times New Roman" w:hAnsi="Times New Roman" w:cs="Times New Roman"/>
          <w:sz w:val="24"/>
          <w:szCs w:val="24"/>
        </w:rPr>
        <w:t xml:space="preserve"> team.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BB3B45" w:rsidRPr="00E620C2" w14:paraId="4F0478A3" w14:textId="77777777">
        <w:trPr>
          <w:jc w:val="center"/>
        </w:trPr>
        <w:tc>
          <w:tcPr>
            <w:tcW w:w="4968" w:type="dxa"/>
            <w:vAlign w:val="center"/>
          </w:tcPr>
          <w:p w14:paraId="272F7C33" w14:textId="77777777" w:rsidR="00BB3B45" w:rsidRPr="00E620C2" w:rsidRDefault="00612B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0C2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4968" w:type="dxa"/>
            <w:vAlign w:val="center"/>
          </w:tcPr>
          <w:p w14:paraId="63BC6F3E" w14:textId="04CB67C4" w:rsidR="00BB3B45" w:rsidRPr="00E620C2" w:rsidRDefault="004E4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Tai Woon Hwei</w:t>
            </w:r>
          </w:p>
        </w:tc>
      </w:tr>
      <w:tr w:rsidR="00BB3B45" w:rsidRPr="00E620C2" w14:paraId="5688A35C" w14:textId="77777777">
        <w:trPr>
          <w:jc w:val="center"/>
        </w:trPr>
        <w:tc>
          <w:tcPr>
            <w:tcW w:w="4968" w:type="dxa"/>
            <w:vAlign w:val="center"/>
          </w:tcPr>
          <w:p w14:paraId="31D439A4" w14:textId="77777777" w:rsidR="00BB3B45" w:rsidRPr="00E620C2" w:rsidRDefault="00612B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620C2">
              <w:rPr>
                <w:rFonts w:ascii="Times New Roman" w:hAnsi="Times New Roman" w:cs="Times New Roman"/>
                <w:b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4968" w:type="dxa"/>
            <w:vAlign w:val="center"/>
          </w:tcPr>
          <w:p w14:paraId="35B4074B" w14:textId="77777777" w:rsidR="00BB3B45" w:rsidRPr="00E620C2" w:rsidRDefault="00612B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0C2">
              <w:rPr>
                <w:rFonts w:ascii="Times New Roman" w:hAnsi="Times New Roman" w:cs="Times New Roman"/>
                <w:sz w:val="24"/>
                <w:szCs w:val="24"/>
              </w:rPr>
              <w:t>AI, ML and Data Science</w:t>
            </w:r>
          </w:p>
        </w:tc>
      </w:tr>
      <w:tr w:rsidR="00BB3B45" w:rsidRPr="00E620C2" w14:paraId="1DACE97B" w14:textId="77777777">
        <w:trPr>
          <w:jc w:val="center"/>
        </w:trPr>
        <w:tc>
          <w:tcPr>
            <w:tcW w:w="4968" w:type="dxa"/>
            <w:vAlign w:val="center"/>
          </w:tcPr>
          <w:p w14:paraId="52EFD577" w14:textId="77777777" w:rsidR="00BB3B45" w:rsidRPr="00E620C2" w:rsidRDefault="00612B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0C2">
              <w:rPr>
                <w:rFonts w:ascii="Times New Roman" w:hAnsi="Times New Roman" w:cs="Times New Roman"/>
                <w:b/>
                <w:sz w:val="24"/>
                <w:szCs w:val="24"/>
              </w:rPr>
              <w:t>Capstone Project</w:t>
            </w:r>
          </w:p>
        </w:tc>
        <w:tc>
          <w:tcPr>
            <w:tcW w:w="4968" w:type="dxa"/>
            <w:vAlign w:val="center"/>
          </w:tcPr>
          <w:p w14:paraId="55DD164A" w14:textId="77777777" w:rsidR="00BB3B45" w:rsidRPr="00E620C2" w:rsidRDefault="00612B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0C2">
              <w:rPr>
                <w:rFonts w:ascii="Times New Roman" w:hAnsi="Times New Roman" w:cs="Times New Roman"/>
                <w:sz w:val="24"/>
                <w:szCs w:val="24"/>
              </w:rPr>
              <w:t>Smart City Traffic Intelligence: From Data Analytics to AI-Powered Mobility</w:t>
            </w:r>
          </w:p>
        </w:tc>
      </w:tr>
    </w:tbl>
    <w:p w14:paraId="0D85C9EF" w14:textId="77777777" w:rsidR="00BB3B45" w:rsidRPr="00E620C2" w:rsidRDefault="00BB3B45">
      <w:pPr>
        <w:rPr>
          <w:rFonts w:ascii="Times New Roman" w:hAnsi="Times New Roman" w:cs="Times New Roman"/>
          <w:sz w:val="24"/>
          <w:szCs w:val="24"/>
        </w:rPr>
      </w:pPr>
    </w:p>
    <w:p w14:paraId="0C3FEEF4" w14:textId="77777777" w:rsidR="00D91C0D" w:rsidRPr="00E620C2" w:rsidRDefault="00D91C0D" w:rsidP="00D91C0D">
      <w:pPr>
        <w:rPr>
          <w:rFonts w:ascii="Times New Roman" w:hAnsi="Times New Roman" w:cs="Times New Roman"/>
          <w:sz w:val="24"/>
          <w:szCs w:val="24"/>
        </w:rPr>
      </w:pPr>
      <w:r w:rsidRPr="00E620C2">
        <w:rPr>
          <w:rFonts w:ascii="Times New Roman" w:hAnsi="Times New Roman" w:cs="Times New Roman"/>
          <w:b/>
          <w:sz w:val="24"/>
          <w:szCs w:val="24"/>
        </w:rPr>
        <w:t>GitHub Repository</w:t>
      </w:r>
    </w:p>
    <w:p w14:paraId="0BBEC98E" w14:textId="77777777" w:rsidR="00D91C0D" w:rsidRPr="00E620C2" w:rsidRDefault="00D91C0D" w:rsidP="00D91C0D">
      <w:pPr>
        <w:rPr>
          <w:rFonts w:ascii="Times New Roman" w:hAnsi="Times New Roman" w:cs="Times New Roman"/>
          <w:sz w:val="24"/>
          <w:szCs w:val="24"/>
        </w:rPr>
      </w:pPr>
      <w:r w:rsidRPr="00E620C2">
        <w:rPr>
          <w:rFonts w:ascii="Times New Roman" w:hAnsi="Times New Roman" w:cs="Times New Roman"/>
          <w:sz w:val="24"/>
          <w:szCs w:val="24"/>
        </w:rPr>
        <w:t>Paste the full URL of your GitHub repository below. Make sure the repository contains the required capstone files and that your grader can access 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D91C0D" w:rsidRPr="00E620C2" w14:paraId="0D0809E9" w14:textId="77777777" w:rsidTr="001F05F7">
        <w:trPr>
          <w:jc w:val="center"/>
        </w:trPr>
        <w:tc>
          <w:tcPr>
            <w:tcW w:w="9936" w:type="dxa"/>
            <w:vAlign w:val="center"/>
          </w:tcPr>
          <w:p w14:paraId="314707EE" w14:textId="7ADC712F" w:rsidR="00D91C0D" w:rsidRPr="00E620C2" w:rsidRDefault="00091DDD" w:rsidP="001F05F7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91D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https://github.com/woonhwei3307/Smart-city-traffic-capstone-.git</w:t>
            </w:r>
          </w:p>
        </w:tc>
      </w:tr>
    </w:tbl>
    <w:p w14:paraId="0870D7F6" w14:textId="77777777" w:rsidR="00D91C0D" w:rsidRPr="00E620C2" w:rsidRDefault="00D91C0D" w:rsidP="00D91C0D">
      <w:pPr>
        <w:rPr>
          <w:rFonts w:ascii="Times New Roman" w:hAnsi="Times New Roman" w:cs="Times New Roman"/>
          <w:sz w:val="24"/>
          <w:szCs w:val="24"/>
        </w:rPr>
      </w:pPr>
    </w:p>
    <w:p w14:paraId="6C19A133" w14:textId="77777777" w:rsidR="00D91C0D" w:rsidRPr="00E620C2" w:rsidRDefault="00D91C0D" w:rsidP="00D91C0D">
      <w:pPr>
        <w:rPr>
          <w:rFonts w:ascii="Times New Roman" w:hAnsi="Times New Roman" w:cs="Times New Roman"/>
          <w:sz w:val="24"/>
          <w:szCs w:val="24"/>
        </w:rPr>
      </w:pPr>
      <w:r w:rsidRPr="00E620C2">
        <w:rPr>
          <w:rFonts w:ascii="Times New Roman" w:hAnsi="Times New Roman" w:cs="Times New Roman"/>
          <w:b/>
          <w:sz w:val="24"/>
          <w:szCs w:val="24"/>
        </w:rPr>
        <w:t>Repository Access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91C0D" w:rsidRPr="00E620C2" w14:paraId="6FA1DA06" w14:textId="77777777" w:rsidTr="001F05F7">
        <w:trPr>
          <w:jc w:val="center"/>
        </w:trPr>
        <w:tc>
          <w:tcPr>
            <w:tcW w:w="4968" w:type="dxa"/>
          </w:tcPr>
          <w:p w14:paraId="2E4A2182" w14:textId="77777777" w:rsidR="00D91C0D" w:rsidRPr="00E620C2" w:rsidRDefault="00D91C0D" w:rsidP="001F0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0C2">
              <w:rPr>
                <w:rFonts w:ascii="Times New Roman" w:hAnsi="Times New Roman" w:cs="Times New Roman"/>
                <w:b/>
                <w:sz w:val="24"/>
                <w:szCs w:val="24"/>
              </w:rPr>
              <w:t>Repository visibility</w:t>
            </w:r>
          </w:p>
        </w:tc>
        <w:tc>
          <w:tcPr>
            <w:tcW w:w="4968" w:type="dxa"/>
          </w:tcPr>
          <w:p w14:paraId="6CF434FE" w14:textId="6E97A394" w:rsidR="00D91C0D" w:rsidRPr="00E620C2" w:rsidRDefault="00091DDD" w:rsidP="001F0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D91C0D" w:rsidRPr="00E620C2">
              <w:rPr>
                <w:rFonts w:ascii="Times New Roman" w:hAnsi="Times New Roman" w:cs="Times New Roman"/>
                <w:sz w:val="24"/>
                <w:szCs w:val="24"/>
              </w:rPr>
              <w:t xml:space="preserve"> Public    </w:t>
            </w:r>
            <w:r w:rsidR="00D91C0D" w:rsidRPr="00E620C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D91C0D" w:rsidRPr="00E620C2">
              <w:rPr>
                <w:rFonts w:ascii="Times New Roman" w:hAnsi="Times New Roman" w:cs="Times New Roman"/>
                <w:sz w:val="24"/>
                <w:szCs w:val="24"/>
              </w:rPr>
              <w:t xml:space="preserve"> Private</w:t>
            </w:r>
          </w:p>
        </w:tc>
      </w:tr>
      <w:tr w:rsidR="00D91C0D" w:rsidRPr="00E620C2" w14:paraId="14396E10" w14:textId="77777777" w:rsidTr="001F05F7">
        <w:trPr>
          <w:jc w:val="center"/>
        </w:trPr>
        <w:tc>
          <w:tcPr>
            <w:tcW w:w="4968" w:type="dxa"/>
          </w:tcPr>
          <w:p w14:paraId="2F360BCC" w14:textId="77777777" w:rsidR="00D91C0D" w:rsidRPr="00E620C2" w:rsidRDefault="00D91C0D" w:rsidP="001F0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0C2">
              <w:rPr>
                <w:rFonts w:ascii="Times New Roman" w:hAnsi="Times New Roman" w:cs="Times New Roman"/>
                <w:b/>
                <w:sz w:val="24"/>
                <w:szCs w:val="24"/>
              </w:rPr>
              <w:t>If Private</w:t>
            </w:r>
          </w:p>
        </w:tc>
        <w:tc>
          <w:tcPr>
            <w:tcW w:w="4968" w:type="dxa"/>
          </w:tcPr>
          <w:p w14:paraId="476F4F13" w14:textId="77777777" w:rsidR="00D91C0D" w:rsidRPr="00E620C2" w:rsidRDefault="00D91C0D" w:rsidP="001F0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20C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E620C2">
              <w:rPr>
                <w:rFonts w:ascii="Times New Roman" w:hAnsi="Times New Roman" w:cs="Times New Roman"/>
                <w:sz w:val="24"/>
                <w:szCs w:val="24"/>
              </w:rPr>
              <w:t xml:space="preserve"> Grader has been added as a collaborator</w:t>
            </w:r>
          </w:p>
        </w:tc>
      </w:tr>
    </w:tbl>
    <w:p w14:paraId="7A400D56" w14:textId="77777777" w:rsidR="00D91C0D" w:rsidRDefault="00D91C0D" w:rsidP="00D91C0D"/>
    <w:p w14:paraId="115E7A43" w14:textId="77777777" w:rsidR="00091DDD" w:rsidRDefault="00091DDD">
      <w:pPr>
        <w:rPr>
          <w:rFonts w:ascii="Times New Roman" w:hAnsi="Times New Roman" w:cs="Times New Roman"/>
          <w:b/>
          <w:sz w:val="24"/>
          <w:szCs w:val="24"/>
        </w:rPr>
      </w:pPr>
    </w:p>
    <w:p w14:paraId="3E0F9BD4" w14:textId="77777777" w:rsidR="00091DDD" w:rsidRDefault="00091DDD">
      <w:pPr>
        <w:rPr>
          <w:rFonts w:ascii="Times New Roman" w:hAnsi="Times New Roman" w:cs="Times New Roman"/>
          <w:b/>
          <w:sz w:val="24"/>
          <w:szCs w:val="24"/>
        </w:rPr>
      </w:pPr>
    </w:p>
    <w:p w14:paraId="7D1C8C86" w14:textId="77777777" w:rsidR="00091DDD" w:rsidRDefault="00091DDD">
      <w:pPr>
        <w:rPr>
          <w:rFonts w:ascii="Times New Roman" w:hAnsi="Times New Roman" w:cs="Times New Roman"/>
          <w:b/>
          <w:sz w:val="24"/>
          <w:szCs w:val="24"/>
        </w:rPr>
      </w:pPr>
    </w:p>
    <w:p w14:paraId="1F337F68" w14:textId="77777777" w:rsidR="00091DDD" w:rsidRDefault="00091DDD">
      <w:pPr>
        <w:rPr>
          <w:rFonts w:ascii="Times New Roman" w:hAnsi="Times New Roman" w:cs="Times New Roman"/>
          <w:b/>
          <w:sz w:val="24"/>
          <w:szCs w:val="24"/>
        </w:rPr>
      </w:pPr>
    </w:p>
    <w:p w14:paraId="6E95786D" w14:textId="77777777" w:rsidR="00091DDD" w:rsidRDefault="00091DDD">
      <w:pPr>
        <w:rPr>
          <w:rFonts w:ascii="Times New Roman" w:hAnsi="Times New Roman" w:cs="Times New Roman"/>
          <w:b/>
          <w:sz w:val="24"/>
          <w:szCs w:val="24"/>
        </w:rPr>
      </w:pPr>
    </w:p>
    <w:p w14:paraId="04A1006F" w14:textId="77777777" w:rsidR="00091DDD" w:rsidRDefault="00091DDD">
      <w:pPr>
        <w:rPr>
          <w:rFonts w:ascii="Times New Roman" w:hAnsi="Times New Roman" w:cs="Times New Roman"/>
          <w:b/>
          <w:sz w:val="24"/>
          <w:szCs w:val="24"/>
        </w:rPr>
      </w:pPr>
    </w:p>
    <w:p w14:paraId="4D537CBB" w14:textId="77777777" w:rsidR="00091DDD" w:rsidRDefault="00091DDD">
      <w:pPr>
        <w:rPr>
          <w:rFonts w:ascii="Times New Roman" w:hAnsi="Times New Roman" w:cs="Times New Roman"/>
          <w:b/>
          <w:sz w:val="24"/>
          <w:szCs w:val="24"/>
        </w:rPr>
      </w:pPr>
    </w:p>
    <w:p w14:paraId="6AA57507" w14:textId="77777777" w:rsidR="00091DDD" w:rsidRDefault="00091DD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0A09CC8" w14:textId="12F0222F" w:rsidR="00BB3B45" w:rsidRPr="00E620C2" w:rsidRDefault="004E42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Part </w:t>
      </w:r>
      <w:r w:rsidR="00C51970">
        <w:rPr>
          <w:rFonts w:ascii="Times New Roman" w:hAnsi="Times New Roman" w:cs="Times New Roman"/>
          <w:b/>
          <w:sz w:val="24"/>
          <w:szCs w:val="24"/>
        </w:rPr>
        <w:t xml:space="preserve">3 </w:t>
      </w:r>
      <w:r w:rsidR="00C51970" w:rsidRPr="00C51970">
        <w:rPr>
          <w:rFonts w:ascii="Times New Roman" w:hAnsi="Times New Roman" w:cs="Times New Roman"/>
          <w:b/>
          <w:sz w:val="24"/>
          <w:szCs w:val="24"/>
        </w:rPr>
        <w:t>Machine Learning and AI: Building an Intelligent Mobility Solution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BB3B45" w:rsidRPr="00E620C2" w14:paraId="448C86D3" w14:textId="77777777" w:rsidTr="00494E9C">
        <w:trPr>
          <w:jc w:val="center"/>
        </w:trPr>
        <w:tc>
          <w:tcPr>
            <w:tcW w:w="9926" w:type="dxa"/>
            <w:vAlign w:val="center"/>
          </w:tcPr>
          <w:p w14:paraId="4ED6299D" w14:textId="77777777" w:rsidR="00077849" w:rsidRPr="00C92521" w:rsidRDefault="00077849" w:rsidP="00077849">
            <w:pPr>
              <w:rPr>
                <w:rFonts w:ascii="Times New Roman" w:hAnsi="Times New Roman" w:cs="Times New Roman"/>
                <w:b/>
                <w:bCs/>
                <w:lang w:val="en-PH"/>
              </w:rPr>
            </w:pPr>
            <w:r w:rsidRPr="00C92521">
              <w:rPr>
                <w:rFonts w:ascii="Times New Roman" w:hAnsi="Times New Roman" w:cs="Times New Roman"/>
                <w:b/>
                <w:bCs/>
                <w:lang w:val="en-PH"/>
              </w:rPr>
              <w:t>Task 7: Responsible and Sustainable AI</w:t>
            </w:r>
          </w:p>
          <w:p w14:paraId="09074C19" w14:textId="77777777" w:rsidR="00077849" w:rsidRPr="00FE501C" w:rsidRDefault="00077849" w:rsidP="00077849">
            <w:pPr>
              <w:pStyle w:val="ListParagraph"/>
              <w:numPr>
                <w:ilvl w:val="0"/>
                <w:numId w:val="27"/>
              </w:numPr>
              <w:spacing w:after="160" w:line="278" w:lineRule="auto"/>
              <w:rPr>
                <w:rFonts w:ascii="Times New Roman" w:hAnsi="Times New Roman" w:cs="Times New Roman"/>
                <w:lang w:val="en-PH"/>
              </w:rPr>
            </w:pPr>
            <w:r w:rsidRPr="00FE501C">
              <w:rPr>
                <w:rFonts w:ascii="Times New Roman" w:hAnsi="Times New Roman" w:cs="Times New Roman"/>
                <w:b/>
                <w:bCs/>
                <w:lang w:val="en-PH"/>
              </w:rPr>
              <w:t>Bias and fairness:</w:t>
            </w:r>
            <w:r w:rsidRPr="00FE501C">
              <w:rPr>
                <w:rFonts w:ascii="Times New Roman" w:hAnsi="Times New Roman" w:cs="Times New Roman"/>
                <w:lang w:val="en-PH"/>
              </w:rPr>
              <w:t xml:space="preserve"> Write a bias and fairness report covering, at a minimum: </w:t>
            </w:r>
          </w:p>
          <w:p w14:paraId="77FF094F" w14:textId="77777777" w:rsidR="00077849" w:rsidRPr="00FE501C" w:rsidRDefault="00077849" w:rsidP="00077849">
            <w:pPr>
              <w:pStyle w:val="ListParagraph"/>
              <w:numPr>
                <w:ilvl w:val="0"/>
                <w:numId w:val="28"/>
              </w:numPr>
              <w:spacing w:after="160" w:line="278" w:lineRule="auto"/>
              <w:rPr>
                <w:rFonts w:ascii="Times New Roman" w:hAnsi="Times New Roman" w:cs="Times New Roman"/>
                <w:lang w:val="en-PH"/>
              </w:rPr>
            </w:pPr>
            <w:r w:rsidRPr="00FE501C">
              <w:rPr>
                <w:rFonts w:ascii="Times New Roman" w:hAnsi="Times New Roman" w:cs="Times New Roman"/>
                <w:lang w:val="en-PH"/>
              </w:rPr>
              <w:t xml:space="preserve">Any known sampling or coverage limitations in your data. </w:t>
            </w:r>
          </w:p>
          <w:p w14:paraId="0E151EAD" w14:textId="77777777" w:rsidR="00077849" w:rsidRPr="00FE501C" w:rsidRDefault="00077849" w:rsidP="00077849">
            <w:pPr>
              <w:pStyle w:val="ListParagraph"/>
              <w:numPr>
                <w:ilvl w:val="0"/>
                <w:numId w:val="28"/>
              </w:numPr>
              <w:spacing w:after="160" w:line="278" w:lineRule="auto"/>
              <w:rPr>
                <w:rFonts w:ascii="Times New Roman" w:hAnsi="Times New Roman" w:cs="Times New Roman"/>
                <w:lang w:val="en-PH"/>
              </w:rPr>
            </w:pPr>
            <w:r w:rsidRPr="00FE501C">
              <w:rPr>
                <w:rFonts w:ascii="Times New Roman" w:hAnsi="Times New Roman" w:cs="Times New Roman"/>
                <w:lang w:val="en-PH"/>
              </w:rPr>
              <w:t xml:space="preserve">Any proxy labels you </w:t>
            </w:r>
            <w:proofErr w:type="gramStart"/>
            <w:r w:rsidRPr="00FE501C">
              <w:rPr>
                <w:rFonts w:ascii="Times New Roman" w:hAnsi="Times New Roman" w:cs="Times New Roman"/>
                <w:lang w:val="en-PH"/>
              </w:rPr>
              <w:t>used</w:t>
            </w:r>
            <w:proofErr w:type="gramEnd"/>
            <w:r w:rsidRPr="00FE501C">
              <w:rPr>
                <w:rFonts w:ascii="Times New Roman" w:hAnsi="Times New Roman" w:cs="Times New Roman"/>
                <w:lang w:val="en-PH"/>
              </w:rPr>
              <w:t xml:space="preserve"> and the risks associated with them. </w:t>
            </w:r>
          </w:p>
          <w:p w14:paraId="5B4699CE" w14:textId="77777777" w:rsidR="00077849" w:rsidRPr="00FE501C" w:rsidRDefault="00077849" w:rsidP="00077849">
            <w:pPr>
              <w:pStyle w:val="ListParagraph"/>
              <w:numPr>
                <w:ilvl w:val="0"/>
                <w:numId w:val="28"/>
              </w:numPr>
              <w:spacing w:after="160" w:line="278" w:lineRule="auto"/>
              <w:rPr>
                <w:rFonts w:ascii="Times New Roman" w:hAnsi="Times New Roman" w:cs="Times New Roman"/>
                <w:lang w:val="en-PH"/>
              </w:rPr>
            </w:pPr>
            <w:r w:rsidRPr="00FE501C">
              <w:rPr>
                <w:rFonts w:ascii="Times New Roman" w:hAnsi="Times New Roman" w:cs="Times New Roman"/>
                <w:lang w:val="en-PH"/>
              </w:rPr>
              <w:t xml:space="preserve">How errors might be distributed unevenly across different conditions or time periods. </w:t>
            </w:r>
          </w:p>
          <w:p w14:paraId="3E874E33" w14:textId="77777777" w:rsidR="00077849" w:rsidRPr="00FE501C" w:rsidRDefault="00077849" w:rsidP="00077849">
            <w:pPr>
              <w:pStyle w:val="ListParagraph"/>
              <w:numPr>
                <w:ilvl w:val="0"/>
                <w:numId w:val="27"/>
              </w:numPr>
              <w:spacing w:after="160" w:line="278" w:lineRule="auto"/>
              <w:rPr>
                <w:rFonts w:ascii="Times New Roman" w:hAnsi="Times New Roman" w:cs="Times New Roman"/>
                <w:lang w:val="en-PH"/>
              </w:rPr>
            </w:pPr>
            <w:r w:rsidRPr="00FE501C">
              <w:rPr>
                <w:rFonts w:ascii="Times New Roman" w:hAnsi="Times New Roman" w:cs="Times New Roman"/>
                <w:b/>
                <w:bCs/>
                <w:lang w:val="en-PH"/>
              </w:rPr>
              <w:t>Governance and sustainability:</w:t>
            </w:r>
            <w:r w:rsidRPr="00FE501C">
              <w:rPr>
                <w:rFonts w:ascii="Times New Roman" w:hAnsi="Times New Roman" w:cs="Times New Roman"/>
                <w:lang w:val="en-PH"/>
              </w:rPr>
              <w:t xml:space="preserve"> Include a short discussion of governance and sustainability in mobility AI. Consider: </w:t>
            </w:r>
          </w:p>
          <w:p w14:paraId="67CFD69D" w14:textId="77777777" w:rsidR="00077849" w:rsidRPr="00FE501C" w:rsidRDefault="00077849" w:rsidP="00077849">
            <w:pPr>
              <w:pStyle w:val="ListParagraph"/>
              <w:numPr>
                <w:ilvl w:val="0"/>
                <w:numId w:val="29"/>
              </w:numPr>
              <w:spacing w:after="160" w:line="278" w:lineRule="auto"/>
              <w:rPr>
                <w:rFonts w:ascii="Times New Roman" w:hAnsi="Times New Roman" w:cs="Times New Roman"/>
                <w:lang w:val="en-PH"/>
              </w:rPr>
            </w:pPr>
            <w:r w:rsidRPr="00FE501C">
              <w:rPr>
                <w:rFonts w:ascii="Times New Roman" w:hAnsi="Times New Roman" w:cs="Times New Roman"/>
                <w:lang w:val="en-PH"/>
              </w:rPr>
              <w:t xml:space="preserve">What oversight should be in place before a model is trusted for real-world decision-making. </w:t>
            </w:r>
          </w:p>
          <w:p w14:paraId="2B6927F1" w14:textId="77777777" w:rsidR="00077849" w:rsidRDefault="00077849" w:rsidP="00077849">
            <w:pPr>
              <w:pStyle w:val="ListParagraph"/>
              <w:numPr>
                <w:ilvl w:val="0"/>
                <w:numId w:val="29"/>
              </w:numPr>
              <w:spacing w:after="160" w:line="278" w:lineRule="auto"/>
              <w:rPr>
                <w:rFonts w:ascii="Times New Roman" w:hAnsi="Times New Roman" w:cs="Times New Roman"/>
                <w:lang w:val="en-PH"/>
              </w:rPr>
            </w:pPr>
            <w:r w:rsidRPr="00FE501C">
              <w:rPr>
                <w:rFonts w:ascii="Times New Roman" w:hAnsi="Times New Roman" w:cs="Times New Roman"/>
                <w:lang w:val="en-PH"/>
              </w:rPr>
              <w:t>The environmental or resource trade-offs associated with your modelling choices.</w:t>
            </w:r>
          </w:p>
          <w:p w14:paraId="4758B411" w14:textId="77777777" w:rsidR="00077849" w:rsidRDefault="00077849" w:rsidP="00077849"/>
          <w:p w14:paraId="0801F9BB" w14:textId="2AB8EBA4" w:rsidR="00077849" w:rsidRPr="00077849" w:rsidRDefault="00077849" w:rsidP="00077849">
            <w:pPr>
              <w:ind w:firstLine="195"/>
              <w:rPr>
                <w:b/>
                <w:bCs/>
                <w:u w:val="single"/>
              </w:rPr>
            </w:pPr>
            <w:r w:rsidRPr="00077849">
              <w:rPr>
                <w:b/>
                <w:bCs/>
                <w:u w:val="single"/>
              </w:rPr>
              <w:t>ANSWER:</w:t>
            </w:r>
          </w:p>
          <w:p w14:paraId="5C318CA7" w14:textId="668B307B" w:rsidR="00077849" w:rsidRPr="00471ED7" w:rsidRDefault="00077849" w:rsidP="00077849">
            <w:pPr>
              <w:ind w:firstLine="195"/>
            </w:pPr>
            <w:r w:rsidRPr="00471ED7">
              <w:t xml:space="preserve"> </w:t>
            </w:r>
          </w:p>
          <w:p w14:paraId="73EDDC6C" w14:textId="77777777" w:rsidR="00077849" w:rsidRPr="00471ED7" w:rsidRDefault="00077849" w:rsidP="00077849">
            <w:pPr>
              <w:ind w:firstLine="195"/>
              <w:rPr>
                <w:b/>
                <w:bCs/>
              </w:rPr>
            </w:pPr>
            <w:r w:rsidRPr="00471ED7">
              <w:rPr>
                <w:b/>
                <w:bCs/>
              </w:rPr>
              <w:t>1. Bias and Fairness</w:t>
            </w:r>
          </w:p>
          <w:p w14:paraId="072E21CF" w14:textId="77777777" w:rsidR="00077849" w:rsidRPr="00471ED7" w:rsidRDefault="00077849" w:rsidP="00077849">
            <w:pPr>
              <w:numPr>
                <w:ilvl w:val="0"/>
                <w:numId w:val="25"/>
              </w:numPr>
              <w:spacing w:line="278" w:lineRule="auto"/>
            </w:pPr>
            <w:r w:rsidRPr="00471ED7">
              <w:rPr>
                <w:b/>
                <w:bCs/>
              </w:rPr>
              <w:t>Sampling Limitations:</w:t>
            </w:r>
            <w:r w:rsidRPr="00471ED7">
              <w:t xml:space="preserve"> The dataset is restricted to westbound traffic on a single section of Interstate 94. Models cannot be generalized to eastbound lanes, arterial local roads, or cities with distinct public transit infrastructure. </w:t>
            </w:r>
          </w:p>
          <w:p w14:paraId="0FD3BE5F" w14:textId="77777777" w:rsidR="00077849" w:rsidRPr="00471ED7" w:rsidRDefault="00077849" w:rsidP="00077849">
            <w:pPr>
              <w:numPr>
                <w:ilvl w:val="0"/>
                <w:numId w:val="25"/>
              </w:numPr>
              <w:spacing w:line="278" w:lineRule="auto"/>
            </w:pPr>
            <w:r w:rsidRPr="00471ED7">
              <w:rPr>
                <w:b/>
                <w:bCs/>
              </w:rPr>
              <w:t>Proxy Label Risks:</w:t>
            </w:r>
            <w:r w:rsidRPr="00471ED7">
              <w:t xml:space="preserve"> The accident label is an engineered heuristic (Severe/High Congestion + Adverse Weather). It measures compound systemic exposure rather than verified collision incidents. Deploying this proxy directly for emergency dispatching would produce false positives in dense, low-speed stop-and-go traffic where physical fatalities are statistically lower. </w:t>
            </w:r>
          </w:p>
          <w:p w14:paraId="493AF084" w14:textId="77777777" w:rsidR="00077849" w:rsidRPr="00471ED7" w:rsidRDefault="00077849" w:rsidP="00077849">
            <w:pPr>
              <w:numPr>
                <w:ilvl w:val="0"/>
                <w:numId w:val="25"/>
              </w:numPr>
              <w:spacing w:line="278" w:lineRule="auto"/>
            </w:pPr>
            <w:r w:rsidRPr="00471ED7">
              <w:rPr>
                <w:b/>
                <w:bCs/>
              </w:rPr>
              <w:t>Disparate Error Impact:</w:t>
            </w:r>
            <w:r w:rsidRPr="00471ED7">
              <w:t xml:space="preserve"> Model accuracy drops during unpredicted extreme meteorological transitions (e.g., sudden squalls or blizzards) where sensor lags under-report rapid deceleration, creating disproportionate error during the most hazardous conditions. </w:t>
            </w:r>
          </w:p>
          <w:p w14:paraId="7529E605" w14:textId="77777777" w:rsidR="00077849" w:rsidRPr="00471ED7" w:rsidRDefault="00077849" w:rsidP="00077849">
            <w:pPr>
              <w:ind w:firstLine="195"/>
              <w:rPr>
                <w:b/>
                <w:bCs/>
              </w:rPr>
            </w:pPr>
            <w:r w:rsidRPr="00471ED7">
              <w:rPr>
                <w:b/>
                <w:bCs/>
              </w:rPr>
              <w:t>2. Governance and Sustainability</w:t>
            </w:r>
          </w:p>
          <w:p w14:paraId="636A4780" w14:textId="77777777" w:rsidR="00077849" w:rsidRPr="00471ED7" w:rsidRDefault="00077849" w:rsidP="00077849">
            <w:pPr>
              <w:numPr>
                <w:ilvl w:val="0"/>
                <w:numId w:val="26"/>
              </w:numPr>
              <w:spacing w:line="278" w:lineRule="auto"/>
            </w:pPr>
            <w:r w:rsidRPr="00471ED7">
              <w:rPr>
                <w:b/>
                <w:bCs/>
              </w:rPr>
              <w:t>Human-in-the-Loop Oversight:</w:t>
            </w:r>
            <w:r w:rsidRPr="00471ED7">
              <w:t xml:space="preserve"> System recommendations must operate strictly as advisory recommendations for municipal operators rather than initiating autonomous road closures or dynamic speed limits without human approval. </w:t>
            </w:r>
          </w:p>
          <w:p w14:paraId="7F45D2BC" w14:textId="77777777" w:rsidR="00077849" w:rsidRPr="00471ED7" w:rsidRDefault="00077849" w:rsidP="00077849">
            <w:pPr>
              <w:numPr>
                <w:ilvl w:val="0"/>
                <w:numId w:val="26"/>
              </w:numPr>
              <w:spacing w:line="278" w:lineRule="auto"/>
            </w:pPr>
            <w:r w:rsidRPr="00471ED7">
              <w:rPr>
                <w:b/>
                <w:bCs/>
              </w:rPr>
              <w:t>Resource Footprint:</w:t>
            </w:r>
            <w:r w:rsidRPr="00471ED7">
              <w:t xml:space="preserve"> Training complex deep LSTM or transformer models on continuous sensor feeds yields a higher carbon footprint and increased latency. A tuned Random Forest or </w:t>
            </w:r>
            <w:proofErr w:type="spellStart"/>
            <w:r w:rsidRPr="00471ED7">
              <w:t>LightGBM</w:t>
            </w:r>
            <w:proofErr w:type="spellEnd"/>
            <w:r w:rsidRPr="00471ED7">
              <w:t xml:space="preserve"> model captures &gt;95% of equivalent predictive accuracy with minimal energy consumption and sub-millisecond CPU-based inference latency. </w:t>
            </w:r>
          </w:p>
          <w:p w14:paraId="2A34BEE8" w14:textId="5DD84695" w:rsidR="00494E9C" w:rsidRPr="004E427E" w:rsidRDefault="00494E9C" w:rsidP="00C519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DA75B4" w14:textId="11D97132" w:rsidR="00BB3B45" w:rsidRPr="00E620C2" w:rsidRDefault="00BB3B45" w:rsidP="004E427E">
      <w:pPr>
        <w:rPr>
          <w:rFonts w:ascii="Times New Roman" w:hAnsi="Times New Roman" w:cs="Times New Roman"/>
        </w:rPr>
      </w:pPr>
    </w:p>
    <w:sectPr w:rsidR="00BB3B45" w:rsidRPr="00E620C2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62880" w14:textId="77777777" w:rsidR="001452CB" w:rsidRDefault="001452CB" w:rsidP="00E620C2">
      <w:pPr>
        <w:spacing w:after="0" w:line="240" w:lineRule="auto"/>
      </w:pPr>
      <w:r>
        <w:separator/>
      </w:r>
    </w:p>
  </w:endnote>
  <w:endnote w:type="continuationSeparator" w:id="0">
    <w:p w14:paraId="2C3E5F2E" w14:textId="77777777" w:rsidR="001452CB" w:rsidRDefault="001452CB" w:rsidP="00E62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A5DD6" w14:textId="76177415" w:rsidR="00E620C2" w:rsidRDefault="00E620C2" w:rsidP="00E620C2">
    <w:pPr>
      <w:pStyle w:val="Footer"/>
      <w:rPr>
        <w:rFonts w:ascii="Times New Roman" w:hAnsi="Times New Roman" w:cs="Times New Roman"/>
      </w:rPr>
    </w:pPr>
    <w:r w:rsidRPr="00511F1D">
      <w:rPr>
        <w:rFonts w:ascii="Times New Roman" w:hAnsi="Times New Roman" w:cs="Times New Roman"/>
      </w:rPr>
      <w:t xml:space="preserve">NUS SOC_AI, ML and Data Science </w:t>
    </w:r>
    <w:r w:rsidRPr="00511F1D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985439867"/>
        <w:docPartObj>
          <w:docPartGallery w:val="Page Numbers (Bottom of Page)"/>
          <w:docPartUnique/>
        </w:docPartObj>
      </w:sdtPr>
      <w:sdtContent>
        <w:sdt>
          <w:sdtPr>
            <w:rPr>
              <w:rFonts w:ascii="Times New Roman" w:hAnsi="Times New Roman" w:cs="Times New Roman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rPr>
                <w:rFonts w:ascii="Times New Roman" w:hAnsi="Times New Roman" w:cs="Times New Roman"/>
              </w:rPr>
              <w:t xml:space="preserve">                  </w:t>
            </w:r>
            <w:r w:rsidRPr="00511F1D">
              <w:rPr>
                <w:rFonts w:ascii="Times New Roman" w:hAnsi="Times New Roman" w:cs="Times New Roman"/>
              </w:rPr>
              <w:t xml:space="preserve">Page </w:t>
            </w:r>
            <w:r w:rsidRPr="00511F1D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511F1D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511F1D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Pr="00511F1D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511F1D">
              <w:rPr>
                <w:rFonts w:ascii="Times New Roman" w:hAnsi="Times New Roman" w:cs="Times New Roman"/>
              </w:rPr>
              <w:t xml:space="preserve"> of </w:t>
            </w:r>
            <w:r w:rsidRPr="00511F1D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511F1D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511F1D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23</w:t>
            </w:r>
            <w:r w:rsidRPr="00511F1D">
              <w:rPr>
                <w:rFonts w:ascii="Times New Roman" w:hAnsi="Times New Roman" w:cs="Times New Roman"/>
                <w:b/>
                <w:bCs/>
              </w:rPr>
              <w:fldChar w:fldCharType="end"/>
            </w:r>
          </w:sdtContent>
        </w:sdt>
      </w:sdtContent>
    </w:sdt>
  </w:p>
  <w:p w14:paraId="43D1DA47" w14:textId="77777777" w:rsidR="00E620C2" w:rsidRDefault="00E620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4626E" w14:textId="77777777" w:rsidR="001452CB" w:rsidRDefault="001452CB" w:rsidP="00E620C2">
      <w:pPr>
        <w:spacing w:after="0" w:line="240" w:lineRule="auto"/>
      </w:pPr>
      <w:r>
        <w:separator/>
      </w:r>
    </w:p>
  </w:footnote>
  <w:footnote w:type="continuationSeparator" w:id="0">
    <w:p w14:paraId="2EFA5CFA" w14:textId="77777777" w:rsidR="001452CB" w:rsidRDefault="001452CB" w:rsidP="00E620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F3ED2"/>
    <w:multiLevelType w:val="multilevel"/>
    <w:tmpl w:val="6F1600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A1C44"/>
    <w:multiLevelType w:val="hybridMultilevel"/>
    <w:tmpl w:val="4A0AD61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7B0177"/>
    <w:multiLevelType w:val="hybridMultilevel"/>
    <w:tmpl w:val="D4BE082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A736C6D"/>
    <w:multiLevelType w:val="hybridMultilevel"/>
    <w:tmpl w:val="E250AFC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340E3B"/>
    <w:multiLevelType w:val="multilevel"/>
    <w:tmpl w:val="410A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538DB"/>
    <w:multiLevelType w:val="hybridMultilevel"/>
    <w:tmpl w:val="E1946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0131DC"/>
    <w:multiLevelType w:val="hybridMultilevel"/>
    <w:tmpl w:val="09322A1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7683C82"/>
    <w:multiLevelType w:val="multilevel"/>
    <w:tmpl w:val="F4A4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8627F"/>
    <w:multiLevelType w:val="hybridMultilevel"/>
    <w:tmpl w:val="B928AF2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6CC540D"/>
    <w:multiLevelType w:val="hybridMultilevel"/>
    <w:tmpl w:val="8BD60014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1E91E8D"/>
    <w:multiLevelType w:val="hybridMultilevel"/>
    <w:tmpl w:val="9B46430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C61AFF"/>
    <w:multiLevelType w:val="multilevel"/>
    <w:tmpl w:val="D482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A16FF"/>
    <w:multiLevelType w:val="hybridMultilevel"/>
    <w:tmpl w:val="C5389DD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B3061F2"/>
    <w:multiLevelType w:val="multilevel"/>
    <w:tmpl w:val="83F2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EF5951"/>
    <w:multiLevelType w:val="multilevel"/>
    <w:tmpl w:val="9444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876EC9"/>
    <w:multiLevelType w:val="hybridMultilevel"/>
    <w:tmpl w:val="A894BBF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F850EE4"/>
    <w:multiLevelType w:val="multilevel"/>
    <w:tmpl w:val="C3A0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3F0EB8"/>
    <w:multiLevelType w:val="multilevel"/>
    <w:tmpl w:val="B362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B1162F"/>
    <w:multiLevelType w:val="hybridMultilevel"/>
    <w:tmpl w:val="9AE6D10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B677737"/>
    <w:multiLevelType w:val="hybridMultilevel"/>
    <w:tmpl w:val="9A844E7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37865032">
    <w:abstractNumId w:val="8"/>
  </w:num>
  <w:num w:numId="2" w16cid:durableId="1257327836">
    <w:abstractNumId w:val="6"/>
  </w:num>
  <w:num w:numId="3" w16cid:durableId="960188134">
    <w:abstractNumId w:val="5"/>
  </w:num>
  <w:num w:numId="4" w16cid:durableId="1104232661">
    <w:abstractNumId w:val="4"/>
  </w:num>
  <w:num w:numId="5" w16cid:durableId="916129795">
    <w:abstractNumId w:val="7"/>
  </w:num>
  <w:num w:numId="6" w16cid:durableId="2040818477">
    <w:abstractNumId w:val="3"/>
  </w:num>
  <w:num w:numId="7" w16cid:durableId="640960463">
    <w:abstractNumId w:val="2"/>
  </w:num>
  <w:num w:numId="8" w16cid:durableId="1294410830">
    <w:abstractNumId w:val="1"/>
  </w:num>
  <w:num w:numId="9" w16cid:durableId="921791039">
    <w:abstractNumId w:val="0"/>
  </w:num>
  <w:num w:numId="10" w16cid:durableId="2126804366">
    <w:abstractNumId w:val="9"/>
  </w:num>
  <w:num w:numId="11" w16cid:durableId="975645025">
    <w:abstractNumId w:val="16"/>
  </w:num>
  <w:num w:numId="12" w16cid:durableId="921765438">
    <w:abstractNumId w:val="23"/>
  </w:num>
  <w:num w:numId="13" w16cid:durableId="113643217">
    <w:abstractNumId w:val="13"/>
  </w:num>
  <w:num w:numId="14" w16cid:durableId="39519487">
    <w:abstractNumId w:val="20"/>
  </w:num>
  <w:num w:numId="15" w16cid:durableId="973214024">
    <w:abstractNumId w:val="12"/>
  </w:num>
  <w:num w:numId="16" w16cid:durableId="965156840">
    <w:abstractNumId w:val="17"/>
  </w:num>
  <w:num w:numId="17" w16cid:durableId="1463301693">
    <w:abstractNumId w:val="28"/>
  </w:num>
  <w:num w:numId="18" w16cid:durableId="1266960218">
    <w:abstractNumId w:val="11"/>
  </w:num>
  <w:num w:numId="19" w16cid:durableId="344139216">
    <w:abstractNumId w:val="18"/>
  </w:num>
  <w:num w:numId="20" w16cid:durableId="399640312">
    <w:abstractNumId w:val="27"/>
  </w:num>
  <w:num w:numId="21" w16cid:durableId="1903564163">
    <w:abstractNumId w:val="15"/>
  </w:num>
  <w:num w:numId="22" w16cid:durableId="1513566250">
    <w:abstractNumId w:val="10"/>
  </w:num>
  <w:num w:numId="23" w16cid:durableId="95441745">
    <w:abstractNumId w:val="14"/>
  </w:num>
  <w:num w:numId="24" w16cid:durableId="1465197348">
    <w:abstractNumId w:val="25"/>
  </w:num>
  <w:num w:numId="25" w16cid:durableId="1426267937">
    <w:abstractNumId w:val="22"/>
  </w:num>
  <w:num w:numId="26" w16cid:durableId="1237663758">
    <w:abstractNumId w:val="26"/>
  </w:num>
  <w:num w:numId="27" w16cid:durableId="1745909616">
    <w:abstractNumId w:val="19"/>
  </w:num>
  <w:num w:numId="28" w16cid:durableId="1293171241">
    <w:abstractNumId w:val="24"/>
  </w:num>
  <w:num w:numId="29" w16cid:durableId="29368016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66B"/>
    <w:rsid w:val="0006063C"/>
    <w:rsid w:val="00077849"/>
    <w:rsid w:val="00091DDD"/>
    <w:rsid w:val="001452CB"/>
    <w:rsid w:val="0015074B"/>
    <w:rsid w:val="001663A2"/>
    <w:rsid w:val="002253AE"/>
    <w:rsid w:val="00295029"/>
    <w:rsid w:val="0029639D"/>
    <w:rsid w:val="002A3102"/>
    <w:rsid w:val="002C79D2"/>
    <w:rsid w:val="002E4769"/>
    <w:rsid w:val="00326F90"/>
    <w:rsid w:val="00374F7B"/>
    <w:rsid w:val="004337CC"/>
    <w:rsid w:val="00494E9C"/>
    <w:rsid w:val="004E427E"/>
    <w:rsid w:val="00612B98"/>
    <w:rsid w:val="0066258A"/>
    <w:rsid w:val="007D7E95"/>
    <w:rsid w:val="00810542"/>
    <w:rsid w:val="00870E35"/>
    <w:rsid w:val="00883B51"/>
    <w:rsid w:val="009E5A2F"/>
    <w:rsid w:val="00A07AF3"/>
    <w:rsid w:val="00A57FEB"/>
    <w:rsid w:val="00AA1D8D"/>
    <w:rsid w:val="00B47730"/>
    <w:rsid w:val="00BB3B45"/>
    <w:rsid w:val="00BF03F6"/>
    <w:rsid w:val="00C51970"/>
    <w:rsid w:val="00CB0664"/>
    <w:rsid w:val="00D21985"/>
    <w:rsid w:val="00D27534"/>
    <w:rsid w:val="00D91C0D"/>
    <w:rsid w:val="00E620C2"/>
    <w:rsid w:val="00F663C0"/>
    <w:rsid w:val="00FA1661"/>
    <w:rsid w:val="00FB7A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95144"/>
  <w14:defaultImageDpi w14:val="300"/>
  <w15:docId w15:val="{3304365D-40FE-47CF-B5C6-88109B32D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10542"/>
    <w:rPr>
      <w:color w:val="0000FF" w:themeColor="hyperlink"/>
      <w:u w:val="single"/>
    </w:rPr>
  </w:style>
  <w:style w:type="table" w:styleId="GridTable1Light-Accent5">
    <w:name w:val="Grid Table 1 Light Accent 5"/>
    <w:basedOn w:val="TableNormal"/>
    <w:uiPriority w:val="46"/>
    <w:rsid w:val="0005266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91D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2</Pages>
  <Words>433</Words>
  <Characters>2608</Characters>
  <Application>Microsoft Office Word</Application>
  <DocSecurity>0</DocSecurity>
  <Lines>62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Woon Hwei Tai</cp:lastModifiedBy>
  <cp:revision>12</cp:revision>
  <dcterms:created xsi:type="dcterms:W3CDTF">2026-09-21T00:46:00Z</dcterms:created>
  <dcterms:modified xsi:type="dcterms:W3CDTF">2026-09-25T06:55:00Z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9dd75d92-6485-4550-8a06-065e7d398fa4</vt:lpwstr>
  </property>
  <property fmtid="{D5CDD505-2E9C-101B-9397-08002B2CF9AE}" pid="3" name="MSIP_Label_d38901aa-f724-46bf-bb4f-aef09392934b_Enabled">
    <vt:lpwstr>true</vt:lpwstr>
  </property>
  <property fmtid="{D5CDD505-2E9C-101B-9397-08002B2CF9AE}" pid="4" name="MSIP_Label_d38901aa-f724-46bf-bb4f-aef09392934b_SetDate">
    <vt:lpwstr>2026-09-21T00:46:21Z</vt:lpwstr>
  </property>
  <property fmtid="{D5CDD505-2E9C-101B-9397-08002B2CF9AE}" pid="5" name="MSIP_Label_d38901aa-f724-46bf-bb4f-aef09392934b_Method">
    <vt:lpwstr>Standard</vt:lpwstr>
  </property>
  <property fmtid="{D5CDD505-2E9C-101B-9397-08002B2CF9AE}" pid="6" name="MSIP_Label_d38901aa-f724-46bf-bb4f-aef09392934b_Name">
    <vt:lpwstr>Internal - No Label</vt:lpwstr>
  </property>
  <property fmtid="{D5CDD505-2E9C-101B-9397-08002B2CF9AE}" pid="7" name="MSIP_Label_d38901aa-f724-46bf-bb4f-aef09392934b_SiteId">
    <vt:lpwstr>eb06985d-06ca-4a17-81da-629ab99f6505</vt:lpwstr>
  </property>
  <property fmtid="{D5CDD505-2E9C-101B-9397-08002B2CF9AE}" pid="8" name="MSIP_Label_d38901aa-f724-46bf-bb4f-aef09392934b_ActionId">
    <vt:lpwstr>ca0c0a65-c577-439a-8b93-787bbe868b09</vt:lpwstr>
  </property>
  <property fmtid="{D5CDD505-2E9C-101B-9397-08002B2CF9AE}" pid="9" name="MSIP_Label_d38901aa-f724-46bf-bb4f-aef09392934b_ContentBits">
    <vt:lpwstr>0</vt:lpwstr>
  </property>
  <property fmtid="{D5CDD505-2E9C-101B-9397-08002B2CF9AE}" pid="10" name="MSIP_Label_d38901aa-f724-46bf-bb4f-aef09392934b_Tag">
    <vt:lpwstr>10, 3, 0, 1</vt:lpwstr>
  </property>
</Properties>
</file>